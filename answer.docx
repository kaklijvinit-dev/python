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DSP PRACTICAL EXAMINATION</w:t>
        <w:br/>
        <w:t>THEORY QUESTION BANK – WITH ANSWERS</w:t>
      </w:r>
    </w:p>
    <w:p>
      <w:pPr>
        <w:jc w:val="center"/>
      </w:pPr>
      <w:r>
        <w:rPr>
          <w:rFonts w:ascii="Times New Roman" w:hAnsi="Times New Roman"/>
          <w:b/>
          <w:sz w:val="22"/>
        </w:rPr>
        <w:t>Department of Artificial Intelligence &amp; Machine Learning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Class: SY AN (AN-3-K) | Subject Code: DSP (313306)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Internal Practical Examination – Winter 2026 | Academic Year 2026–27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1: Python Operators</w:t>
      </w:r>
    </w:p>
    <w:p>
      <w:pPr>
        <w:keepNext/>
      </w:pPr>
      <w:r>
        <w:rPr>
          <w:rFonts w:ascii="Times New Roman" w:hAnsi="Times New Roman"/>
          <w:b/>
          <w:sz w:val="22"/>
        </w:rPr>
        <w:t>Q1. Define operators and operands in Python. Explain arithmetic operators with examples.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Operators are symbols that perform operations on values. Operands are the values on which operators work. Example: in 5 + 3, + is the operator and 5 and 3 are operands.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Arithmetic operators: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+ Addition: 5 + 3 = 8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- Subtraction: 5 - 3 = 2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* Multiplication: 5 * 3 = 15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/ Division: 5 / 2 = 2.5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// Floor division: 5 // 2 = 2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% Modulus (remainder): 5 % 2 = 1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** Power: 2 ** 3 = 8</w:t>
      </w:r>
    </w:p>
    <w:p>
      <w:pPr>
        <w:keepNext/>
      </w:pPr>
      <w:r>
        <w:rPr>
          <w:rFonts w:ascii="Times New Roman" w:hAnsi="Times New Roman"/>
          <w:b/>
          <w:sz w:val="22"/>
        </w:rPr>
        <w:t>Q2. Differentiate between logical, relational, and bitwise operators with suitable examples.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Relational operators compare values and return True or False: ==, !=, &gt;, &lt;, &gt;=, &lt;=. Example: 5 &gt; 3 gives True.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Logical operators combine or reverse conditions: and, or, not. Example: 5 &gt; 3 and 4 &gt; 2 gives True.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Bitwise operators work on the binary bits of integers: &amp;, |, ^, ~, &lt;&lt;, &gt;&gt;. Example: 5 &amp; 3 gives 1.</w:t>
      </w:r>
    </w:p>
    <w:p>
      <w:pPr>
        <w:keepNext/>
      </w:pPr>
      <w:r>
        <w:rPr>
          <w:rFonts w:ascii="Times New Roman" w:hAnsi="Times New Roman"/>
          <w:b/>
          <w:sz w:val="22"/>
        </w:rPr>
        <w:t>Q3. What is the conditional (ternary) operator in Python? Explain its syntax with an example.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The conditional expression selects one of two values depending on a condition.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Syntax: value_if_true if condition else value_if_false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age = 18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status = "Adult" if age &gt;= 18 else "Minor"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print(status)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Output: Adult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2: Conditional Statements</w:t>
      </w:r>
    </w:p>
    <w:p>
      <w:pPr>
        <w:keepNext/>
      </w:pPr>
      <w:r>
        <w:rPr>
          <w:rFonts w:ascii="Times New Roman" w:hAnsi="Times New Roman"/>
          <w:b/>
          <w:sz w:val="22"/>
        </w:rPr>
        <w:t>Q1. What is a conditional statement? Explain the syntax and working of the if statement.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conditional statement executes code only when a condition is True.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Syntax: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if condition: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statements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marks = 70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if marks &gt;= 35: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print("Pass")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Output: Pass</w:t>
      </w:r>
    </w:p>
    <w:p>
      <w:pPr>
        <w:keepNext/>
      </w:pPr>
      <w:r>
        <w:rPr>
          <w:rFonts w:ascii="Times New Roman" w:hAnsi="Times New Roman"/>
          <w:b/>
          <w:sz w:val="22"/>
        </w:rPr>
        <w:t>Q2. Differentiate between if-else and nested if statements with examples.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if-else chooses between two blocks depending on a condition.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if marks &gt;= 35: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print("Pass")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else: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print("Fail")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A nested if is an if statement inside another if statement. It checks another condition only after the outer condition is True.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if marks &gt;= 35: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if marks &gt;= 75: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    print("Distinction")</w:t>
      </w:r>
    </w:p>
    <w:p>
      <w:pPr>
        <w:keepNext/>
      </w:pPr>
      <w:r>
        <w:rPr>
          <w:rFonts w:ascii="Times New Roman" w:hAnsi="Times New Roman"/>
          <w:b/>
          <w:sz w:val="22"/>
        </w:rPr>
        <w:t>Q3. What is match-case in Python? Explain its syntax and mention the Python version in which it was introduced.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match-case compares a value against patterns and runs the matching case. It was introduced in Python 3.10.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day = 1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match day: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case 1: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    print("Monday")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case 2: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    print("Tuesday")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case _: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    print("Invalid day")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The underscore (_) is the default case.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3: List Operations</w:t>
      </w:r>
    </w:p>
    <w:p>
      <w:pPr>
        <w:keepNext/>
      </w:pPr>
      <w:r>
        <w:rPr>
          <w:rFonts w:ascii="Times New Roman" w:hAnsi="Times New Roman"/>
          <w:b/>
          <w:sz w:val="22"/>
        </w:rPr>
        <w:t>Q1. What is a list in Python? Explain its features and how to create a list.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list is an ordered, changeable collection that can store items of different data types. Lists allow duplicate values and use square brackets.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items = [10, 20, "Python", 20]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Features: ordered, mutable, allows duplicates, and can contain different data types.</w:t>
      </w:r>
    </w:p>
    <w:p>
      <w:pPr>
        <w:keepNext/>
      </w:pPr>
      <w:r>
        <w:rPr>
          <w:rFonts w:ascii="Times New Roman" w:hAnsi="Times New Roman"/>
          <w:b/>
          <w:sz w:val="22"/>
        </w:rPr>
        <w:t>Q2. Explain positive and negative indexing in a list with examples.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Positive indexing starts at 0 from the left. Negative indexing starts at -1 from the right.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= [10, 20, 30, 40]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print(a[0])   # 10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print(a[-1])  # 40</w:t>
      </w:r>
    </w:p>
    <w:p>
      <w:pPr>
        <w:keepNext/>
      </w:pPr>
      <w:r>
        <w:rPr>
          <w:rFonts w:ascii="Times New Roman" w:hAnsi="Times New Roman"/>
          <w:b/>
          <w:sz w:val="22"/>
        </w:rPr>
        <w:t>Q3. Explain the methods used to insert, update, and delete elements in a list.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Insert: append(x) adds at the end; insert(i, x) adds at an index.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Update: assign a new value using its index, e.g. a[1] = 50.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Delete: remove(x) deletes a value; pop(i) deletes and returns an item; del a[i] deletes by index; clear() removes all items.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= [10, 20, 30]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a.insert(1, 15)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a[0] = 5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a.remove(20)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4: User-Defined Functions</w:t>
      </w:r>
    </w:p>
    <w:p>
      <w:pPr>
        <w:keepNext/>
      </w:pPr>
      <w:r>
        <w:rPr>
          <w:rFonts w:ascii="Times New Roman" w:hAnsi="Times New Roman"/>
          <w:b/>
          <w:sz w:val="22"/>
        </w:rPr>
        <w:t>Q1. What is a user-defined function? Explain the syntax and advantages of functions in Python.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user-defined function is a block of code created by the programmer to perform a task.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Syntax: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def function_name(parameters):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statements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Advantages: code reuse, less repetition, easier testing, and better organization.</w:t>
      </w:r>
    </w:p>
    <w:p>
      <w:pPr>
        <w:keepNext/>
      </w:pPr>
      <w:r>
        <w:rPr>
          <w:rFonts w:ascii="Times New Roman" w:hAnsi="Times New Roman"/>
          <w:b/>
          <w:sz w:val="22"/>
        </w:rPr>
        <w:t>Q2. What are parameters and arguments? Explain a function with two arguments using an example.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Parameters are variable names written in the function definition. Arguments are actual values passed when calling the function.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def add(a, b):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print(a + b)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add(4, 6)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Output: 10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Here, a and b are parameters; 4 and 6 are arguments.</w:t>
      </w:r>
    </w:p>
    <w:p>
      <w:pPr>
        <w:keepNext/>
      </w:pPr>
      <w:r>
        <w:rPr>
          <w:rFonts w:ascii="Times New Roman" w:hAnsi="Times New Roman"/>
          <w:b/>
          <w:sz w:val="22"/>
        </w:rPr>
        <w:t>Q3. Differentiate between a function that returns a value and a function that only prints output.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function using return sends a result back to the caller, so it can be stored or reused. A function using print only displays output.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def square(n):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return n * n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def show_square(n):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print(n * n)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result = square(4)  # result is 16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show_square(4)      # displays 16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5: User-Defined Modules</w:t>
      </w:r>
    </w:p>
    <w:p>
      <w:pPr>
        <w:keepNext/>
      </w:pPr>
      <w:r>
        <w:rPr>
          <w:rFonts w:ascii="Times New Roman" w:hAnsi="Times New Roman"/>
          <w:b/>
          <w:sz w:val="22"/>
        </w:rPr>
        <w:t>Q1. What is a module in Python? Explain the advantages of using modules.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module is a Python file containing functions, variables, or classes. Its filename ends in .py.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Advantages: code reuse, organized programs, easier maintenance, and avoiding repeated code.</w:t>
      </w:r>
    </w:p>
    <w:p>
      <w:pPr>
        <w:keepNext/>
      </w:pPr>
      <w:r>
        <w:rPr>
          <w:rFonts w:ascii="Times New Roman" w:hAnsi="Times New Roman"/>
          <w:b/>
          <w:sz w:val="22"/>
        </w:rPr>
        <w:t>Q2. Explain how to create a user-defined module and import it into another Python program.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1. Create a file named mymodule.py: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def greet():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print("Hello")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2. In another Python file, write: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import mymodule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mymodule.greet()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Output: Hello</w:t>
      </w:r>
    </w:p>
    <w:p>
      <w:pPr>
        <w:keepNext/>
      </w:pPr>
      <w:r>
        <w:rPr>
          <w:rFonts w:ascii="Times New Roman" w:hAnsi="Times New Roman"/>
          <w:b/>
          <w:sz w:val="22"/>
        </w:rPr>
        <w:t>Q3. Differentiate between a module and a package in Python.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module is a single Python file, such as maths.py. A package is a directory that groups related modules and may contain an __init__.py file.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 random is a module; a directory containing several related Python modules can be a package.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6: Method Overloading and Overriding</w:t>
      </w:r>
    </w:p>
    <w:p>
      <w:pPr>
        <w:keepNext/>
      </w:pPr>
      <w:r>
        <w:rPr>
          <w:rFonts w:ascii="Times New Roman" w:hAnsi="Times New Roman"/>
          <w:b/>
          <w:sz w:val="22"/>
        </w:rPr>
        <w:t>Q1. What is method overloading? Explain how similar behavior can be achieved in Python using default arguments or variable-length arguments.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Method overloading means using the same method name for different parameter lists. Python does not support traditional method overloading directly, but similar behavior can be made with default or variable-length arguments.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def add(a, b=0, c=0):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return a + b + c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print(add(2, 3))     # 5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print(add(2, 3, 4))  # 9</w:t>
      </w:r>
    </w:p>
    <w:p>
      <w:pPr>
        <w:keepNext/>
      </w:pPr>
      <w:r>
        <w:rPr>
          <w:rFonts w:ascii="Times New Roman" w:hAnsi="Times New Roman"/>
          <w:b/>
          <w:sz w:val="22"/>
        </w:rPr>
        <w:t>Q2. What is method overriding? Explain with a suitable example.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Method overriding occurs when a child class defines a method with the same name as a method in its parent class.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class Animal: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def sound(self):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    print("Animal sound")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class Dog(Animal):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def sound(self):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 xml:space="preserve">        print("Bark")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Dog().sound()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Output: Bark</w:t>
      </w:r>
    </w:p>
    <w:p>
      <w:pPr>
        <w:keepNext/>
      </w:pPr>
      <w:r>
        <w:rPr>
          <w:rFonts w:ascii="Times New Roman" w:hAnsi="Times New Roman"/>
          <w:b/>
          <w:sz w:val="22"/>
        </w:rPr>
        <w:t>Q3. Differentiate between method overloading and method overriding.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Overloading: same method name with different parameter combinations; commonly simulated in Python using default or variable-length arguments.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Overriding: a child class replaces a method inherited from its parent by defining the same method name.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Overloading is related to different inputs; overriding is related to inheritance.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7: Inheritance</w:t>
      </w:r>
    </w:p>
    <w:p>
      <w:pPr>
        <w:keepNext/>
      </w:pPr>
      <w:r>
        <w:rPr>
          <w:rFonts w:ascii="Times New Roman" w:hAnsi="Times New Roman"/>
          <w:b/>
          <w:sz w:val="22"/>
        </w:rPr>
        <w:t>Q1. Define inheritance. Explain its advantages in object-oriented programming.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Inheritance allows a child class to use attributes and methods of a parent class.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Advantages: code reuse, less duplication, easier maintenance, and support for method overriding.</w:t>
      </w:r>
    </w:p>
    <w:p>
      <w:pPr>
        <w:keepNext/>
      </w:pPr>
      <w:r>
        <w:rPr>
          <w:rFonts w:ascii="Times New Roman" w:hAnsi="Times New Roman"/>
          <w:b/>
          <w:sz w:val="22"/>
        </w:rPr>
        <w:t>Q2. Explain single, multilevel, multiple, and hierarchical inheritance with diagrams or examples.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Single: A → B (one child inherits from one parent).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Multilevel: A → B → C (inheritance forms a chain).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Multiple: A and B → C (one child inherits from two or more parents).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Hierarchical: A → B and A → C (several children inherit from one parent).</w:t>
      </w:r>
    </w:p>
    <w:p>
      <w:pPr>
        <w:keepNext/>
      </w:pPr>
      <w:r>
        <w:rPr>
          <w:rFonts w:ascii="Times New Roman" w:hAnsi="Times New Roman"/>
          <w:b/>
          <w:sz w:val="22"/>
        </w:rPr>
        <w:t>Q3. What is hybrid inheritance? Explain how it combines two or more types of inheritance.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Hybrid inheritance combines two or more inheritance types in one class structure.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 A parent class has two child classes, and another class inherits from both children. This combines hierarchical and multiple inheritance.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8: Array Operations</w:t>
      </w:r>
    </w:p>
    <w:p>
      <w:pPr>
        <w:keepNext/>
      </w:pPr>
      <w:r>
        <w:rPr>
          <w:rFonts w:ascii="Times New Roman" w:hAnsi="Times New Roman"/>
          <w:b/>
          <w:sz w:val="22"/>
        </w:rPr>
        <w:t>Q1. What is an array? Explain the difference between an array and a Python list.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An array stores a sequence of elements, usually of the same data type.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Array: typically stores one data type and can be memory-efficient for numeric values.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List: can store different data types and is more flexible.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Python's array module requires importing array; lists are built in.</w:t>
      </w:r>
    </w:p>
    <w:p>
      <w:pPr>
        <w:keepNext/>
      </w:pPr>
      <w:r>
        <w:rPr>
          <w:rFonts w:ascii="Times New Roman" w:hAnsi="Times New Roman"/>
          <w:b/>
          <w:sz w:val="22"/>
        </w:rPr>
        <w:t>Q2. Explain array declaration and the operations insert, append, and delete.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 using Python's array module: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from array import array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= array('i', [10, 20, 30])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a.insert(1, 15)  # insert at index 1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a.append(40)     # add at end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a.remove(20)     # delete the value 20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print(a)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Output: array('i', [10, 15, 30, 40])</w:t>
      </w:r>
    </w:p>
    <w:p>
      <w:pPr>
        <w:keepNext/>
      </w:pPr>
      <w:r>
        <w:rPr>
          <w:rFonts w:ascii="Times New Roman" w:hAnsi="Times New Roman"/>
          <w:b/>
          <w:sz w:val="22"/>
        </w:rPr>
        <w:t>Q3. How are indexing and reversing performed on an array? Explain with examples.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Indexing accesses an element by position, starting from 0. Negative indexes count from the end.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Reversing can be done using reverse().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from array import array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= array('i', [10, 20, 30])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print(a[0])  # 10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a.reverse()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print(a)     # array('i', [30, 20, 10])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9: Queue Operations</w:t>
      </w:r>
    </w:p>
    <w:p>
      <w:pPr>
        <w:keepNext/>
      </w:pPr>
      <w:r>
        <w:rPr>
          <w:rFonts w:ascii="Times New Roman" w:hAnsi="Times New Roman"/>
          <w:b/>
          <w:sz w:val="22"/>
        </w:rPr>
        <w:t>Q1. Define a queue. Explain the FIFO principle with a real-life example.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queue is a linear data structure that follows FIFO (First In, First Out). The first item inserted is the first item removed.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 people waiting in a line at a ticket counter.</w:t>
      </w:r>
    </w:p>
    <w:p>
      <w:pPr>
        <w:keepNext/>
      </w:pPr>
      <w:r>
        <w:rPr>
          <w:rFonts w:ascii="Times New Roman" w:hAnsi="Times New Roman"/>
          <w:b/>
          <w:sz w:val="22"/>
        </w:rPr>
        <w:t>Q2. Explain enqueue and dequeue operations and state the conditions for queue overflow and underflow.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Enqueue inserts an item at the rear. Dequeue removes an item from the front.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Overflow occurs when inserting into a full fixed-size queue. Underflow occurs when removing from an empty queue.</w:t>
      </w:r>
    </w:p>
    <w:p>
      <w:pPr>
        <w:keepNext/>
      </w:pPr>
      <w:r>
        <w:rPr>
          <w:rFonts w:ascii="Times New Roman" w:hAnsi="Times New Roman"/>
          <w:b/>
          <w:sz w:val="22"/>
        </w:rPr>
        <w:t>Q3. List the applications of a queue and explain how a queue can be implemented in Python.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Applications: printer jobs, CPU scheduling, customer-service lines, and network data handling.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 queue can be implemented efficiently using collections.deque.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from collections import deque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q = deque()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q.append(10)       # enqueue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q.append(20)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print(q.popleft()) # dequeue: 10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10: Searching Techniques</w:t>
      </w:r>
    </w:p>
    <w:p>
      <w:pPr>
        <w:keepNext/>
      </w:pPr>
      <w:r>
        <w:rPr>
          <w:rFonts w:ascii="Times New Roman" w:hAnsi="Times New Roman"/>
          <w:b/>
          <w:sz w:val="22"/>
        </w:rPr>
        <w:t>Q1. What is searching in data structures? Explain linear search with its algorithm.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Searching means finding whether a target value exists in a collection and locating its position.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Linear search checks each element from the beginning until the target is found or the list ends.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Algorithm: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1. Start at the first element.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2. Compare each element with the target.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3. If equal, return its position.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4. If the end is reached, report not found.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Time complexity: O(n).</w:t>
      </w:r>
    </w:p>
    <w:p>
      <w:pPr>
        <w:keepNext/>
      </w:pPr>
      <w:r>
        <w:rPr>
          <w:rFonts w:ascii="Times New Roman" w:hAnsi="Times New Roman"/>
          <w:b/>
          <w:sz w:val="22"/>
        </w:rPr>
        <w:t>Q2. Explain binary search and state the condition required for its use.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Binary search repeatedly checks the middle element and discards half of the remaining search range.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Condition: the data must be sorted.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Steps: check the middle; if the target is smaller, search the left half; if larger, search the right half; repeat.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Time complexity: O(log n).</w:t>
      </w:r>
    </w:p>
    <w:p>
      <w:pPr>
        <w:keepNext/>
      </w:pPr>
      <w:r>
        <w:rPr>
          <w:rFonts w:ascii="Times New Roman" w:hAnsi="Times New Roman"/>
          <w:b/>
          <w:sz w:val="22"/>
        </w:rPr>
        <w:t>Q3. Differentiate between linear search and binary search in terms of working, requirements, and time complexity.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Linear search checks elements one by one; it works on sorted or unsorted data; worst-case time is O(n).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Binary search repeatedly halves the search range; the data must be sorted; worst-case time is O(log n).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Linear search is simple; binary search is usually faster for large sorted collections.</w:t>
      </w:r>
    </w:p>
    <w:p/>
    <w:p>
      <w:pPr>
        <w:spacing w:before="160" w:after="120"/>
      </w:pPr>
      <w:r>
        <w:rPr>
          <w:rFonts w:ascii="Times New Roman" w:hAnsi="Times New Roman"/>
          <w:b/>
          <w:sz w:val="28"/>
        </w:rPr>
        <w:t>SET – 11: Sorting Techniques</w:t>
      </w:r>
    </w:p>
    <w:p>
      <w:pPr>
        <w:keepNext/>
      </w:pPr>
      <w:r>
        <w:rPr>
          <w:rFonts w:ascii="Times New Roman" w:hAnsi="Times New Roman"/>
          <w:b/>
          <w:sz w:val="22"/>
        </w:rPr>
        <w:t>Q1. What is sorting? Explain the bubble sort algorithm with an example.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Sorting arranges data in ascending or descending order. Bubble sort compares adjacent elements and swaps them if they are in the wrong order.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 [3, 1, 2]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Pass 1: compare 3 and 1 → [1, 3, 2]; compare 3 and 2 → [1, 2, 3]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The list is sorted.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Time complexity: O(n²) in the average and worst cases; space complexity: O(1).</w:t>
      </w:r>
    </w:p>
    <w:p>
      <w:pPr>
        <w:keepNext/>
      </w:pPr>
      <w:r>
        <w:rPr>
          <w:rFonts w:ascii="Times New Roman" w:hAnsi="Times New Roman"/>
          <w:b/>
          <w:sz w:val="22"/>
        </w:rPr>
        <w:t>Q2. Explain insertion sort with a step-by-step example.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Insertion sort builds a sorted portion by inserting each new element into its correct position.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Example: [4, 2, 3]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1. Start with [4].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2. Insert 2 before 4 → [2, 4, 3].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3. Insert 3 between 2 and 4 → [2, 3, 4].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Average/worst time complexity: O(n²); best case: O(n); space complexity: O(1).</w:t>
      </w:r>
    </w:p>
    <w:p>
      <w:pPr>
        <w:keepNext/>
      </w:pPr>
      <w:r>
        <w:rPr>
          <w:rFonts w:ascii="Times New Roman" w:hAnsi="Times New Roman"/>
          <w:b/>
          <w:sz w:val="22"/>
        </w:rPr>
        <w:t>Q3. Compare bubble sort and insertion sort in terms of working, time complexity, and space complexity.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Bubble sort repeatedly compares adjacent elements and swaps them.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Insertion sort inserts each element into its correct position in the sorted portion.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Both have average and worst-case time complexity O(n²), and space complexity O(1).</w:t>
      </w:r>
    </w:p>
    <w:p>
      <w:pPr>
        <w:spacing w:after="40"/>
        <w:ind w:left="216"/>
      </w:pPr>
      <w:r>
        <w:rPr>
          <w:rFonts w:ascii="Times New Roman" w:hAnsi="Times New Roman"/>
          <w:sz w:val="21"/>
        </w:rPr>
        <w:t>• Insertion sort is often more efficient for small or nearly sorted lists.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DSP (313306) |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